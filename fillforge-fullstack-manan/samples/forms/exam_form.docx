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 Form</w:t>
      </w:r>
    </w:p>
    <w:p>
      <w:r>
        <w:t>Please fill the following:</w:t>
      </w:r>
    </w:p>
    <w:p>
      <w:r>
        <w:t>{{NAME}} {{DOB}} {{FATHER_NAME}} {{ADDRESS}} {{PHONE}} {{EMAIL}} {{PHOTO}}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{{NAME}}</w:t>
            </w:r>
          </w:p>
        </w:tc>
        <w:tc>
          <w:tcPr>
            <w:tcW w:type="dxa" w:w="4320"/>
          </w:tcPr>
          <w:p>
            <w:r>
              <w:t>{{DOB}}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