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Kyc Form</w:t>
      </w:r>
    </w:p>
    <w:p>
      <w:r>
        <w:t>Please fill the following:</w:t>
      </w:r>
    </w:p>
    <w:p>
      <w:r>
        <w:t>{{NAME}} {{DOB}} {{ADDRESS}} {{PHONE}} {{AADHAAR_NUMBER}} {{PAN_NUMBER}}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{{NAME}}</w:t>
            </w:r>
          </w:p>
        </w:tc>
        <w:tc>
          <w:tcPr>
            <w:tcW w:type="dxa" w:w="4320"/>
          </w:tcPr>
          <w:p>
            <w:r>
              <w:t>{{DOB}}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