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Scholarship Form</w:t>
      </w:r>
    </w:p>
    <w:p>
      <w:r>
        <w:t>Please fill the following:</w:t>
      </w:r>
    </w:p>
    <w:p>
      <w:r>
        <w:t>{{NAME}} {{DOB}} {{PARENT_NAME}} {{ADDRESS}} {{BANK_ACCOUNT}} {{IFSC}} {{AADHAAR_NUMBER}}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{{NAME}}</w:t>
            </w:r>
          </w:p>
        </w:tc>
        <w:tc>
          <w:tcPr>
            <w:tcW w:type="dxa" w:w="4320"/>
          </w:tcPr>
          <w:p>
            <w:r>
              <w:t>{{DOB}}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